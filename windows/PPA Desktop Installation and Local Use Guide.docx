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170D4" w14:textId="77777777" w:rsidR="006F3603" w:rsidRDefault="00000000" w:rsidP="0074191A">
      <w:pPr>
        <w:pStyle w:val="Title"/>
        <w:spacing w:after="0"/>
      </w:pPr>
      <w:r>
        <w:t>PPA Desktop – Installation and Local Use Guide (for Windows users)</w:t>
      </w:r>
    </w:p>
    <w:p w14:paraId="5CC23D3F" w14:textId="77777777" w:rsidR="006F3603" w:rsidRDefault="00000000" w:rsidP="0074191A">
      <w:pPr>
        <w:pStyle w:val="Heading1"/>
      </w:pPr>
      <w:r>
        <w:t>1. What is the PPA Desktop?</w:t>
      </w:r>
    </w:p>
    <w:p w14:paraId="22B477A0" w14:textId="77777777" w:rsidR="006F3603" w:rsidRDefault="00000000" w:rsidP="0074191A">
      <w:pPr>
        <w:spacing w:after="0"/>
      </w:pPr>
      <w:r>
        <w:t>The PPA Desktop is a desktop application that runs on your computer. It opens offline in your web browser and helps you create a Patient Pathway Analysis (PPA).</w:t>
      </w:r>
    </w:p>
    <w:p w14:paraId="005DF185" w14:textId="77777777" w:rsidR="006F3603" w:rsidRDefault="00000000" w:rsidP="0074191A">
      <w:pPr>
        <w:pStyle w:val="Heading1"/>
      </w:pPr>
      <w:r>
        <w:t>2. Before you start: system requirements</w:t>
      </w:r>
    </w:p>
    <w:p w14:paraId="2F073E3B" w14:textId="77777777" w:rsidR="006F3603" w:rsidRDefault="00000000" w:rsidP="0074191A">
      <w:pPr>
        <w:spacing w:after="0"/>
      </w:pPr>
      <w:r>
        <w:t>System requirements:</w:t>
      </w:r>
    </w:p>
    <w:p w14:paraId="43EB18C7" w14:textId="77777777" w:rsidR="006F3603" w:rsidRDefault="00000000" w:rsidP="0074191A">
      <w:pPr>
        <w:pStyle w:val="ListBullet"/>
        <w:spacing w:after="0"/>
      </w:pPr>
      <w:r>
        <w:t>Windows 10 or 11 (64‑bit)</w:t>
      </w:r>
    </w:p>
    <w:p w14:paraId="2D226D20" w14:textId="77777777" w:rsidR="006F3603" w:rsidRDefault="00000000" w:rsidP="0074191A">
      <w:pPr>
        <w:pStyle w:val="ListBullet"/>
        <w:spacing w:after="0"/>
      </w:pPr>
      <w:r>
        <w:t>At least 4 GB of memory is required; 8 GB is recommended</w:t>
      </w:r>
    </w:p>
    <w:p w14:paraId="1CC12E82" w14:textId="77777777" w:rsidR="006F3603" w:rsidRDefault="00000000" w:rsidP="0074191A">
      <w:pPr>
        <w:pStyle w:val="ListBullet"/>
        <w:spacing w:after="0"/>
      </w:pPr>
      <w:r>
        <w:t>Internet connection the first time you run PPA Desktop (to download components)</w:t>
      </w:r>
    </w:p>
    <w:p w14:paraId="3A21E873" w14:textId="77777777" w:rsidR="006F3603" w:rsidRDefault="00000000" w:rsidP="0074191A">
      <w:pPr>
        <w:pStyle w:val="ListBullet"/>
        <w:spacing w:after="0"/>
      </w:pPr>
      <w:r>
        <w:t>Hardware virtualization enabled in the BIOS/UEFI (Intel VT‑x or AMD‑V)</w:t>
      </w:r>
    </w:p>
    <w:p w14:paraId="41DF5899" w14:textId="77777777" w:rsidR="006F3603" w:rsidRDefault="00000000" w:rsidP="0074191A">
      <w:pPr>
        <w:pStyle w:val="ListBullet"/>
        <w:spacing w:after="0"/>
      </w:pPr>
      <w:r>
        <w:t>Windows features for WSL 2 and virtualization enabled</w:t>
      </w:r>
    </w:p>
    <w:p w14:paraId="3056B0BD" w14:textId="77777777" w:rsidR="006F3603" w:rsidRDefault="00000000" w:rsidP="0074191A">
      <w:pPr>
        <w:spacing w:after="0"/>
      </w:pPr>
      <w:r>
        <w:t>PPA Desktop uses Docker Desktop with the WSL 2 backend. Docker Desktop and WSL 2 together provide the containers that run the application, database, and R layer.</w:t>
      </w:r>
    </w:p>
    <w:p w14:paraId="08C6FD42" w14:textId="77777777" w:rsidR="006F3603" w:rsidRDefault="00000000" w:rsidP="0074191A">
      <w:pPr>
        <w:pStyle w:val="Heading1"/>
      </w:pPr>
      <w:r>
        <w:t>3. Optional – Ensure that hardware virtualization is enabled</w:t>
      </w:r>
    </w:p>
    <w:p w14:paraId="54EE821A" w14:textId="77777777" w:rsidR="006F3603" w:rsidRDefault="00000000" w:rsidP="0074191A">
      <w:pPr>
        <w:pStyle w:val="ListParagraph"/>
        <w:numPr>
          <w:ilvl w:val="0"/>
          <w:numId w:val="10"/>
        </w:numPr>
        <w:spacing w:after="0"/>
      </w:pPr>
      <w:r>
        <w:t>Restart your computer and enter the BIOS/UEFI setup (commonly F2, Del, Esc, or F10).</w:t>
      </w:r>
    </w:p>
    <w:p w14:paraId="5D01F0F7" w14:textId="77777777" w:rsidR="006F3603" w:rsidRDefault="00000000" w:rsidP="0074191A">
      <w:pPr>
        <w:pStyle w:val="ListParagraph"/>
        <w:numPr>
          <w:ilvl w:val="0"/>
          <w:numId w:val="10"/>
        </w:numPr>
        <w:spacing w:after="0"/>
      </w:pPr>
      <w:r>
        <w:t>Look for settings such as Intel VT‑x, Intel Virtualization Technology, AMD‑V, or SVM Mode and ensure they are enabled.</w:t>
      </w:r>
    </w:p>
    <w:p w14:paraId="2E86258C" w14:textId="77777777" w:rsidR="006F3603" w:rsidRDefault="00000000" w:rsidP="0074191A">
      <w:pPr>
        <w:pStyle w:val="ListParagraph"/>
        <w:numPr>
          <w:ilvl w:val="0"/>
          <w:numId w:val="10"/>
        </w:numPr>
        <w:spacing w:after="0"/>
      </w:pPr>
      <w:r>
        <w:t>After restarting Windows, open Task Manager (Ctrl + Shift + Esc) → Performance → CPU and confirm that “Virtualization” is shown as Enabled.</w:t>
      </w:r>
    </w:p>
    <w:p w14:paraId="6B5B4253" w14:textId="77777777" w:rsidR="006F3603" w:rsidRDefault="00000000" w:rsidP="0074191A">
      <w:pPr>
        <w:pStyle w:val="Heading1"/>
      </w:pPr>
      <w:r>
        <w:t>4. Optional – Enable Windows features for WSL 2</w:t>
      </w:r>
    </w:p>
    <w:p w14:paraId="270C5B85" w14:textId="77777777" w:rsidR="006F3603" w:rsidRDefault="00000000" w:rsidP="0074191A">
      <w:pPr>
        <w:pStyle w:val="ListParagraph"/>
        <w:numPr>
          <w:ilvl w:val="0"/>
          <w:numId w:val="11"/>
        </w:numPr>
        <w:spacing w:after="0"/>
      </w:pPr>
      <w:r>
        <w:t>Docker Desktop with WSL 2 requires two Windows features to be enabled: Windows Subsystem for Linux and Virtual Machine Platform.</w:t>
      </w:r>
    </w:p>
    <w:p w14:paraId="7F8B36D7" w14:textId="72FEB311" w:rsidR="006F3603" w:rsidRDefault="00000000" w:rsidP="0074191A">
      <w:pPr>
        <w:pStyle w:val="ListParagraph"/>
        <w:numPr>
          <w:ilvl w:val="0"/>
          <w:numId w:val="11"/>
        </w:numPr>
        <w:spacing w:after="0"/>
      </w:pPr>
      <w:r>
        <w:t>For Windows 11 or fully updated Windows 10, open Windows Terminal (Admin) or PowerShell (Admin) and run:</w:t>
      </w:r>
      <w:r w:rsidR="0074191A">
        <w:t xml:space="preserve"> </w:t>
      </w:r>
      <w:proofErr w:type="spellStart"/>
      <w:r>
        <w:t>wsl</w:t>
      </w:r>
      <w:proofErr w:type="spellEnd"/>
      <w:r>
        <w:t xml:space="preserve"> --install</w:t>
      </w:r>
    </w:p>
    <w:p w14:paraId="1AC3C91F" w14:textId="77777777" w:rsidR="006F3603" w:rsidRDefault="00000000" w:rsidP="0074191A">
      <w:pPr>
        <w:pStyle w:val="ListParagraph"/>
        <w:numPr>
          <w:ilvl w:val="0"/>
          <w:numId w:val="11"/>
        </w:numPr>
        <w:spacing w:after="0"/>
      </w:pPr>
      <w:r>
        <w:t>Restart the computer if Windows asks for it.</w:t>
      </w:r>
    </w:p>
    <w:p w14:paraId="64077D35" w14:textId="77777777" w:rsidR="006F3603" w:rsidRDefault="00000000" w:rsidP="0074191A">
      <w:pPr>
        <w:pStyle w:val="ListParagraph"/>
        <w:numPr>
          <w:ilvl w:val="0"/>
          <w:numId w:val="11"/>
        </w:numPr>
        <w:spacing w:after="0"/>
      </w:pPr>
      <w:r>
        <w:t>If WSL is already installed, you can manually enable the features using DISM commands and then restart the computer.</w:t>
      </w:r>
    </w:p>
    <w:p w14:paraId="5C5A6958" w14:textId="21A199FB" w:rsidR="006F3603" w:rsidRDefault="00000000" w:rsidP="0074191A">
      <w:pPr>
        <w:pStyle w:val="ListParagraph"/>
        <w:numPr>
          <w:ilvl w:val="0"/>
          <w:numId w:val="11"/>
        </w:numPr>
        <w:spacing w:after="0"/>
      </w:pPr>
      <w:r>
        <w:t>After restarting, open PowerShell and ensure WSL 2 is the default version using:</w:t>
      </w:r>
      <w:r w:rsidR="0074191A">
        <w:t xml:space="preserve"> </w:t>
      </w:r>
      <w:proofErr w:type="spellStart"/>
      <w:r>
        <w:t>wsl</w:t>
      </w:r>
      <w:proofErr w:type="spellEnd"/>
      <w:r>
        <w:t xml:space="preserve"> --set-default-version 2</w:t>
      </w:r>
    </w:p>
    <w:p w14:paraId="13884D75" w14:textId="77777777" w:rsidR="006F3603" w:rsidRDefault="00000000" w:rsidP="0074191A">
      <w:pPr>
        <w:pStyle w:val="Heading1"/>
      </w:pPr>
      <w:r>
        <w:lastRenderedPageBreak/>
        <w:t>5. Optional – Install or update WSL</w:t>
      </w:r>
    </w:p>
    <w:p w14:paraId="5C404DAE" w14:textId="4871D44D" w:rsidR="006F3603" w:rsidRDefault="00000000" w:rsidP="0074191A">
      <w:pPr>
        <w:pStyle w:val="ListParagraph"/>
        <w:numPr>
          <w:ilvl w:val="0"/>
          <w:numId w:val="12"/>
        </w:numPr>
        <w:spacing w:after="0"/>
      </w:pPr>
      <w:r>
        <w:t>If you have never used WSL before, open PowerShell (Admin) and run:</w:t>
      </w:r>
      <w:r w:rsidR="0074191A">
        <w:t xml:space="preserve"> </w:t>
      </w:r>
      <w:proofErr w:type="spellStart"/>
      <w:r>
        <w:t>wsl</w:t>
      </w:r>
      <w:proofErr w:type="spellEnd"/>
      <w:r>
        <w:t xml:space="preserve"> --install -d </w:t>
      </w:r>
      <w:proofErr w:type="spellStart"/>
      <w:r>
        <w:t>Ubunt</w:t>
      </w:r>
      <w:proofErr w:type="spellEnd"/>
    </w:p>
    <w:p w14:paraId="29F100BA" w14:textId="77777777" w:rsidR="006F3603" w:rsidRDefault="00000000" w:rsidP="0074191A">
      <w:pPr>
        <w:pStyle w:val="ListParagraph"/>
        <w:numPr>
          <w:ilvl w:val="0"/>
          <w:numId w:val="12"/>
        </w:numPr>
        <w:spacing w:after="0"/>
      </w:pPr>
      <w:r>
        <w:t>Restart the computer if asked and create a username and password when Ubuntu starts.</w:t>
      </w:r>
    </w:p>
    <w:p w14:paraId="5C6F0728" w14:textId="633F8B57" w:rsidR="006F3603" w:rsidRDefault="00000000" w:rsidP="0074191A">
      <w:pPr>
        <w:pStyle w:val="ListParagraph"/>
        <w:numPr>
          <w:ilvl w:val="0"/>
          <w:numId w:val="12"/>
        </w:numPr>
        <w:spacing w:after="0"/>
      </w:pPr>
      <w:r>
        <w:t>If WSL is already installed, update it using:</w:t>
      </w:r>
      <w:r w:rsidR="0074191A">
        <w:t xml:space="preserve"> </w:t>
      </w:r>
      <w:proofErr w:type="spellStart"/>
      <w:r>
        <w:t>wsl</w:t>
      </w:r>
      <w:proofErr w:type="spellEnd"/>
      <w:r>
        <w:t xml:space="preserve"> --update</w:t>
      </w:r>
    </w:p>
    <w:p w14:paraId="025AD9AD" w14:textId="5E5E0EB2" w:rsidR="006F3603" w:rsidRDefault="00000000" w:rsidP="0074191A">
      <w:pPr>
        <w:pStyle w:val="ListParagraph"/>
        <w:numPr>
          <w:ilvl w:val="0"/>
          <w:numId w:val="12"/>
        </w:numPr>
        <w:spacing w:after="0"/>
      </w:pPr>
      <w:r>
        <w:t>Check the status and default version using:</w:t>
      </w:r>
      <w:r w:rsidR="0074191A">
        <w:t xml:space="preserve"> </w:t>
      </w:r>
      <w:proofErr w:type="spellStart"/>
      <w:r>
        <w:t>wsl</w:t>
      </w:r>
      <w:proofErr w:type="spellEnd"/>
      <w:r>
        <w:t xml:space="preserve"> --status</w:t>
      </w:r>
    </w:p>
    <w:p w14:paraId="725D85BB" w14:textId="77777777" w:rsidR="006F3603" w:rsidRDefault="00000000" w:rsidP="0074191A">
      <w:pPr>
        <w:pStyle w:val="ListParagraph"/>
        <w:numPr>
          <w:ilvl w:val="0"/>
          <w:numId w:val="12"/>
        </w:numPr>
        <w:spacing w:after="0"/>
      </w:pPr>
      <w:r>
        <w:t>Ensure the default version is set to 2.</w:t>
      </w:r>
    </w:p>
    <w:p w14:paraId="08E04682" w14:textId="77777777" w:rsidR="006F3603" w:rsidRDefault="00000000" w:rsidP="0074191A">
      <w:pPr>
        <w:pStyle w:val="Heading1"/>
      </w:pPr>
      <w:r>
        <w:t>6. Install Docker Desktop for Windows</w:t>
      </w:r>
    </w:p>
    <w:p w14:paraId="1EFD9F1A" w14:textId="77777777" w:rsidR="006F3603" w:rsidRDefault="00000000" w:rsidP="0074191A">
      <w:pPr>
        <w:pStyle w:val="ListParagraph"/>
        <w:numPr>
          <w:ilvl w:val="0"/>
          <w:numId w:val="13"/>
        </w:numPr>
        <w:spacing w:after="0"/>
      </w:pPr>
      <w:r>
        <w:t>PPA Desktop uses Docker Desktop to run its background services.</w:t>
      </w:r>
    </w:p>
    <w:p w14:paraId="02CD72EE" w14:textId="77777777" w:rsidR="006F3603" w:rsidRDefault="00000000" w:rsidP="0074191A">
      <w:pPr>
        <w:pStyle w:val="ListParagraph"/>
        <w:numPr>
          <w:ilvl w:val="0"/>
          <w:numId w:val="13"/>
        </w:numPr>
        <w:spacing w:after="0"/>
      </w:pPr>
      <w:r>
        <w:t>Docker Desktop will be installed automatically as part of the PPA Desktop installation if it is not already present.</w:t>
      </w:r>
    </w:p>
    <w:p w14:paraId="1EBEB6B5" w14:textId="77777777" w:rsidR="006F3603" w:rsidRDefault="00000000" w:rsidP="0074191A">
      <w:pPr>
        <w:pStyle w:val="ListParagraph"/>
        <w:numPr>
          <w:ilvl w:val="0"/>
          <w:numId w:val="13"/>
        </w:numPr>
        <w:spacing w:after="0"/>
      </w:pPr>
      <w:r>
        <w:t>During installation, select the WSL 2 backend and restart the computer if requested.</w:t>
      </w:r>
    </w:p>
    <w:p w14:paraId="1573F19C" w14:textId="77777777" w:rsidR="006F3603" w:rsidRDefault="00000000" w:rsidP="0074191A">
      <w:pPr>
        <w:pStyle w:val="ListParagraph"/>
        <w:numPr>
          <w:ilvl w:val="0"/>
          <w:numId w:val="13"/>
        </w:numPr>
        <w:spacing w:after="0"/>
      </w:pPr>
      <w:r>
        <w:t>After installation, start Docker Desktop and wait until it shows that it is running (whale icon in the system tray).</w:t>
      </w:r>
    </w:p>
    <w:p w14:paraId="1C08AC77" w14:textId="77777777" w:rsidR="006F3603" w:rsidRDefault="00000000" w:rsidP="0074191A">
      <w:pPr>
        <w:pStyle w:val="Heading1"/>
      </w:pPr>
      <w:r>
        <w:t>7. Install PPA Desktop</w:t>
      </w:r>
    </w:p>
    <w:p w14:paraId="13CD0CF4" w14:textId="77777777" w:rsidR="006F3603" w:rsidRDefault="00000000" w:rsidP="0074191A">
      <w:pPr>
        <w:pStyle w:val="ListParagraph"/>
        <w:numPr>
          <w:ilvl w:val="0"/>
          <w:numId w:val="14"/>
        </w:numPr>
        <w:spacing w:after="0"/>
      </w:pPr>
      <w:r>
        <w:t>Double‑click the PPA Desktop installer file (for example ppa-desktop-setup-1.6.0.exe).</w:t>
      </w:r>
    </w:p>
    <w:p w14:paraId="3C769733" w14:textId="77777777" w:rsidR="006F3603" w:rsidRDefault="00000000" w:rsidP="0074191A">
      <w:pPr>
        <w:pStyle w:val="ListParagraph"/>
        <w:numPr>
          <w:ilvl w:val="0"/>
          <w:numId w:val="14"/>
        </w:numPr>
        <w:spacing w:after="0"/>
      </w:pPr>
      <w:r>
        <w:t>Follow the on‑screen instructions.</w:t>
      </w:r>
    </w:p>
    <w:p w14:paraId="2C935FF6" w14:textId="77777777" w:rsidR="006F3603" w:rsidRDefault="00000000" w:rsidP="0074191A">
      <w:pPr>
        <w:pStyle w:val="ListParagraph"/>
        <w:numPr>
          <w:ilvl w:val="0"/>
          <w:numId w:val="14"/>
        </w:numPr>
        <w:spacing w:after="0"/>
      </w:pPr>
      <w:r>
        <w:t>If Docker Desktop is not installed, the installer will guide you through installing it.</w:t>
      </w:r>
    </w:p>
    <w:p w14:paraId="2CD53171" w14:textId="77777777" w:rsidR="006F3603" w:rsidRDefault="00000000" w:rsidP="0074191A">
      <w:pPr>
        <w:pStyle w:val="ListParagraph"/>
        <w:numPr>
          <w:ilvl w:val="0"/>
          <w:numId w:val="14"/>
        </w:numPr>
        <w:spacing w:after="0"/>
      </w:pPr>
      <w:r>
        <w:t>After installation, shortcuts for PPA Desktop (Start) and PPA Desktop (Stop) will be available in the Start Menu.</w:t>
      </w:r>
    </w:p>
    <w:p w14:paraId="09D6840F" w14:textId="77777777" w:rsidR="006F3603" w:rsidRDefault="00000000" w:rsidP="0074191A">
      <w:pPr>
        <w:pStyle w:val="Heading1"/>
      </w:pPr>
      <w:r>
        <w:t>8. Starting and stopping PPA Desktop</w:t>
      </w:r>
    </w:p>
    <w:p w14:paraId="0594FC49" w14:textId="77777777" w:rsidR="006F3603" w:rsidRDefault="00000000" w:rsidP="0074191A">
      <w:pPr>
        <w:pStyle w:val="ListParagraph"/>
        <w:numPr>
          <w:ilvl w:val="0"/>
          <w:numId w:val="15"/>
        </w:numPr>
        <w:spacing w:after="0"/>
      </w:pPr>
      <w:r>
        <w:t>To start PPA Desktop, click Start → PPA Desktop → PPA Desktop (Start) or double‑click the desktop icon.</w:t>
      </w:r>
    </w:p>
    <w:p w14:paraId="3F9F1EE9" w14:textId="77777777" w:rsidR="006F3603" w:rsidRDefault="00000000" w:rsidP="0074191A">
      <w:pPr>
        <w:pStyle w:val="ListParagraph"/>
        <w:numPr>
          <w:ilvl w:val="0"/>
          <w:numId w:val="15"/>
        </w:numPr>
        <w:spacing w:after="0"/>
      </w:pPr>
      <w:r>
        <w:t>You can also double‑click a .ppaw file to start PPA Desktop and open it in your browser.</w:t>
      </w:r>
    </w:p>
    <w:p w14:paraId="5671B8CB" w14:textId="77777777" w:rsidR="006F3603" w:rsidRDefault="00000000" w:rsidP="0074191A">
      <w:pPr>
        <w:pStyle w:val="ListParagraph"/>
        <w:numPr>
          <w:ilvl w:val="0"/>
          <w:numId w:val="15"/>
        </w:numPr>
        <w:spacing w:after="0"/>
      </w:pPr>
      <w:r>
        <w:t>A PowerShell window will appear while background services are starting.</w:t>
      </w:r>
    </w:p>
    <w:p w14:paraId="63CB3004" w14:textId="77777777" w:rsidR="006F3603" w:rsidRDefault="00000000" w:rsidP="0074191A">
      <w:pPr>
        <w:pStyle w:val="ListParagraph"/>
        <w:numPr>
          <w:ilvl w:val="0"/>
          <w:numId w:val="15"/>
        </w:numPr>
        <w:spacing w:after="0"/>
      </w:pPr>
      <w:r>
        <w:t>Your browser will open at http://localhost:8080.</w:t>
      </w:r>
    </w:p>
    <w:p w14:paraId="04FDF55B" w14:textId="77777777" w:rsidR="006F3603" w:rsidRDefault="00000000" w:rsidP="0074191A">
      <w:pPr>
        <w:pStyle w:val="ListParagraph"/>
        <w:numPr>
          <w:ilvl w:val="0"/>
          <w:numId w:val="15"/>
        </w:numPr>
        <w:spacing w:after="0"/>
      </w:pPr>
      <w:r>
        <w:t>To stop PPA Desktop, use Start → PPA Desktop → PPA Desktop (Stop). This stops both PPA Desktop and Docker.</w:t>
      </w:r>
    </w:p>
    <w:p w14:paraId="1DBA46C1" w14:textId="77777777" w:rsidR="006F3603" w:rsidRDefault="00000000" w:rsidP="0074191A">
      <w:pPr>
        <w:pStyle w:val="Heading1"/>
      </w:pPr>
      <w:r>
        <w:t>9. Updating PPA Desktop to a newer version</w:t>
      </w:r>
    </w:p>
    <w:p w14:paraId="0E39116A" w14:textId="77777777" w:rsidR="006F3603" w:rsidRDefault="00000000" w:rsidP="0074191A">
      <w:pPr>
        <w:pStyle w:val="ListParagraph"/>
        <w:numPr>
          <w:ilvl w:val="0"/>
          <w:numId w:val="16"/>
        </w:numPr>
        <w:spacing w:after="0"/>
      </w:pPr>
      <w:r>
        <w:t>When starting PPA Desktop, the application automatically checks for a newer version.</w:t>
      </w:r>
    </w:p>
    <w:p w14:paraId="3E5DC4EF" w14:textId="77777777" w:rsidR="006F3603" w:rsidRDefault="00000000" w:rsidP="0074191A">
      <w:pPr>
        <w:pStyle w:val="ListParagraph"/>
        <w:numPr>
          <w:ilvl w:val="0"/>
          <w:numId w:val="16"/>
        </w:numPr>
        <w:spacing w:after="0"/>
      </w:pPr>
      <w:r>
        <w:t>If a newer version is available, you can approve the download and installer launch directly.</w:t>
      </w:r>
    </w:p>
    <w:p w14:paraId="2E58CBDC" w14:textId="77777777" w:rsidR="006F3603" w:rsidRDefault="00000000" w:rsidP="0074191A">
      <w:pPr>
        <w:pStyle w:val="ListParagraph"/>
        <w:numPr>
          <w:ilvl w:val="0"/>
          <w:numId w:val="16"/>
        </w:numPr>
        <w:spacing w:after="0"/>
      </w:pPr>
      <w:r>
        <w:t>The installer replaces the existing version; no manual uninstall is required.</w:t>
      </w:r>
    </w:p>
    <w:p w14:paraId="1F9171E5" w14:textId="77777777" w:rsidR="006F3603" w:rsidRDefault="00000000" w:rsidP="0074191A">
      <w:pPr>
        <w:pStyle w:val="ListParagraph"/>
        <w:numPr>
          <w:ilvl w:val="0"/>
          <w:numId w:val="16"/>
        </w:numPr>
        <w:spacing w:after="0"/>
      </w:pPr>
      <w:r>
        <w:t>You can also manually download installers from the PPA Desktop GitHub releases page.</w:t>
      </w:r>
    </w:p>
    <w:p w14:paraId="29CB0FCC" w14:textId="77777777" w:rsidR="006F3603" w:rsidRDefault="00000000" w:rsidP="0074191A">
      <w:pPr>
        <w:pStyle w:val="Heading1"/>
      </w:pPr>
      <w:r>
        <w:lastRenderedPageBreak/>
        <w:t>10. Quick check: is everything running?</w:t>
      </w:r>
    </w:p>
    <w:p w14:paraId="6E29C206" w14:textId="77777777" w:rsidR="006F3603" w:rsidRDefault="00000000" w:rsidP="0074191A">
      <w:pPr>
        <w:pStyle w:val="ListBullet"/>
        <w:spacing w:after="0"/>
      </w:pPr>
      <w:r>
        <w:t>Open a browser and go to http://localhost:8080.</w:t>
      </w:r>
    </w:p>
    <w:p w14:paraId="530553DE" w14:textId="77777777" w:rsidR="006F3603" w:rsidRDefault="00000000" w:rsidP="0074191A">
      <w:pPr>
        <w:pStyle w:val="ListBullet"/>
        <w:spacing w:after="0"/>
      </w:pPr>
      <w:r>
        <w:t>If the page does not load, make sure Docker Desktop is running.</w:t>
      </w:r>
    </w:p>
    <w:p w14:paraId="0E6F56E0" w14:textId="77777777" w:rsidR="006F3603" w:rsidRDefault="00000000" w:rsidP="0074191A">
      <w:pPr>
        <w:pStyle w:val="ListBullet"/>
        <w:spacing w:after="0"/>
      </w:pPr>
      <w:r>
        <w:t>Try starting PPA Desktop again using the Start shortcut.</w:t>
      </w:r>
    </w:p>
    <w:p w14:paraId="60648014" w14:textId="77777777" w:rsidR="006F3603" w:rsidRDefault="00000000" w:rsidP="0074191A">
      <w:pPr>
        <w:pStyle w:val="Heading1"/>
      </w:pPr>
      <w:r>
        <w:t>11. Where are my files stored?</w:t>
      </w:r>
    </w:p>
    <w:p w14:paraId="0A925BA8" w14:textId="77777777" w:rsidR="006F3603" w:rsidRDefault="00000000" w:rsidP="0074191A">
      <w:pPr>
        <w:pStyle w:val="ListParagraph"/>
        <w:numPr>
          <w:ilvl w:val="0"/>
          <w:numId w:val="17"/>
        </w:numPr>
        <w:spacing w:after="0"/>
      </w:pPr>
      <w:r>
        <w:t>PPA Desktop stores its internal working files in a Docker‑managed folder that does not need to be accessed manually.</w:t>
      </w:r>
    </w:p>
    <w:p w14:paraId="2BD2EE16" w14:textId="77777777" w:rsidR="006F3603" w:rsidRDefault="00000000" w:rsidP="0074191A">
      <w:pPr>
        <w:pStyle w:val="ListParagraph"/>
        <w:numPr>
          <w:ilvl w:val="0"/>
          <w:numId w:val="17"/>
        </w:numPr>
        <w:spacing w:after="0"/>
      </w:pPr>
      <w:r>
        <w:t>Output ZIP files downloaded from the app are saved to your standard Downloads folder.</w:t>
      </w:r>
    </w:p>
    <w:p w14:paraId="5604825B" w14:textId="77777777" w:rsidR="006F3603" w:rsidRDefault="00000000" w:rsidP="0074191A">
      <w:pPr>
        <w:pStyle w:val="Heading1"/>
      </w:pPr>
      <w:r>
        <w:t>12. Getting help</w:t>
      </w:r>
    </w:p>
    <w:p w14:paraId="0609B807" w14:textId="77777777" w:rsidR="006F3603" w:rsidRDefault="00000000" w:rsidP="0074191A">
      <w:pPr>
        <w:pStyle w:val="ListBullet"/>
        <w:spacing w:after="0"/>
      </w:pPr>
      <w:r>
        <w:t>Note any error messages shown by PPA Desktop, Docker Desktop, or Windows.</w:t>
      </w:r>
    </w:p>
    <w:p w14:paraId="3DE58549" w14:textId="77777777" w:rsidR="006F3603" w:rsidRDefault="00000000" w:rsidP="0074191A">
      <w:pPr>
        <w:pStyle w:val="ListBullet"/>
        <w:spacing w:after="0"/>
      </w:pPr>
      <w:r>
        <w:t>Take a screenshot if possible.</w:t>
      </w:r>
    </w:p>
    <w:p w14:paraId="293729D2" w14:textId="77777777" w:rsidR="006F3603" w:rsidRDefault="00000000" w:rsidP="0074191A">
      <w:pPr>
        <w:pStyle w:val="ListBullet"/>
        <w:spacing w:after="0"/>
      </w:pPr>
      <w:r>
        <w:t>Contact your technical contact person or PPA support team and share details of what you were trying to do and any error messages.</w:t>
      </w:r>
    </w:p>
    <w:sectPr w:rsidR="006F36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934DEB"/>
    <w:multiLevelType w:val="hybridMultilevel"/>
    <w:tmpl w:val="01E4F6EE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1AF25FA"/>
    <w:multiLevelType w:val="hybridMultilevel"/>
    <w:tmpl w:val="29BC5F9E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92D77CA"/>
    <w:multiLevelType w:val="hybridMultilevel"/>
    <w:tmpl w:val="A96C1686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11623DD"/>
    <w:multiLevelType w:val="hybridMultilevel"/>
    <w:tmpl w:val="3A80A740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4E67753"/>
    <w:multiLevelType w:val="hybridMultilevel"/>
    <w:tmpl w:val="03DA369C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F385B36"/>
    <w:multiLevelType w:val="hybridMultilevel"/>
    <w:tmpl w:val="D46E31D8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FDF51B2"/>
    <w:multiLevelType w:val="hybridMultilevel"/>
    <w:tmpl w:val="C6145EFC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DD7630F"/>
    <w:multiLevelType w:val="hybridMultilevel"/>
    <w:tmpl w:val="0FEE81A4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10100251">
    <w:abstractNumId w:val="8"/>
  </w:num>
  <w:num w:numId="2" w16cid:durableId="442648205">
    <w:abstractNumId w:val="6"/>
  </w:num>
  <w:num w:numId="3" w16cid:durableId="22825316">
    <w:abstractNumId w:val="5"/>
  </w:num>
  <w:num w:numId="4" w16cid:durableId="1195994214">
    <w:abstractNumId w:val="4"/>
  </w:num>
  <w:num w:numId="5" w16cid:durableId="753016563">
    <w:abstractNumId w:val="7"/>
  </w:num>
  <w:num w:numId="6" w16cid:durableId="18553117">
    <w:abstractNumId w:val="3"/>
  </w:num>
  <w:num w:numId="7" w16cid:durableId="1335112789">
    <w:abstractNumId w:val="2"/>
  </w:num>
  <w:num w:numId="8" w16cid:durableId="1050692508">
    <w:abstractNumId w:val="1"/>
  </w:num>
  <w:num w:numId="9" w16cid:durableId="2106460209">
    <w:abstractNumId w:val="0"/>
  </w:num>
  <w:num w:numId="10" w16cid:durableId="327562642">
    <w:abstractNumId w:val="14"/>
  </w:num>
  <w:num w:numId="11" w16cid:durableId="1335111721">
    <w:abstractNumId w:val="13"/>
  </w:num>
  <w:num w:numId="12" w16cid:durableId="1856265982">
    <w:abstractNumId w:val="16"/>
  </w:num>
  <w:num w:numId="13" w16cid:durableId="1877042046">
    <w:abstractNumId w:val="10"/>
  </w:num>
  <w:num w:numId="14" w16cid:durableId="1108432690">
    <w:abstractNumId w:val="15"/>
  </w:num>
  <w:num w:numId="15" w16cid:durableId="1220824346">
    <w:abstractNumId w:val="11"/>
  </w:num>
  <w:num w:numId="16" w16cid:durableId="2081367345">
    <w:abstractNumId w:val="9"/>
  </w:num>
  <w:num w:numId="17" w16cid:durableId="6480950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55DE"/>
    <w:rsid w:val="006F3603"/>
    <w:rsid w:val="0074191A"/>
    <w:rsid w:val="007E4E5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B160706"/>
  <w14:defaultImageDpi w14:val="300"/>
  <w15:docId w15:val="{20F4E201-72FB-4692-ACC8-9277FD7AC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658</Words>
  <Characters>3755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Job van Rest</cp:lastModifiedBy>
  <cp:revision>2</cp:revision>
  <cp:lastPrinted>2026-02-17T14:17:00Z</cp:lastPrinted>
  <dcterms:created xsi:type="dcterms:W3CDTF">2026-02-17T14:18:00Z</dcterms:created>
  <dcterms:modified xsi:type="dcterms:W3CDTF">2026-02-17T14:18:00Z</dcterms:modified>
  <cp:category/>
</cp:coreProperties>
</file>